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Rmax = 1.000 kN {{ "?" if ok else "&gt;" }} R = 2.000 kN?{{r test_rt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