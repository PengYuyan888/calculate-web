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Rmax = 1.000 kN ? R = 2.000 kN?</w:t>
      </w:r>
      <w:r>
        <w:rPr>
          <w:color w:val="00B050"/>
          <w:b/>
        </w:rPr>
        <w:t xml:space="preserve">?????</w:t>
      </w:r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